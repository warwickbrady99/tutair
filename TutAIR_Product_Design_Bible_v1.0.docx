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TutAIR Product Design Bible</w:t>
      </w:r>
    </w:p>
    <w:p>
      <w:r>
        <w:t>Version 1.0 (Living Document)</w:t>
        <w:br/>
        <w:t>Audience: Larry (Codex)</w:t>
        <w:br/>
      </w:r>
    </w:p>
    <w:p>
      <w:pPr>
        <w:pStyle w:val="Heading2"/>
      </w:pPr>
      <w:r>
        <w:t>Purpose</w:t>
      </w:r>
    </w:p>
    <w:p>
      <w:r>
        <w:rPr>
          <w:sz w:val="22"/>
        </w:rPr>
        <w:t>This document is the official product specification for TutAIR. It defines WHAT to build. Continue using your own engineering principles and milestone workflow.</w:t>
      </w:r>
    </w:p>
    <w:p>
      <w:pPr>
        <w:pStyle w:val="Heading2"/>
      </w:pPr>
      <w:r>
        <w:t>Vision</w:t>
      </w:r>
    </w:p>
    <w:p>
      <w:r>
        <w:rPr>
          <w:sz w:val="22"/>
        </w:rPr>
        <w:t>TutAIR should become the easiest, most ADHD-friendly GCSE revision platform. Every design decision should reduce overwhelm and make revision enjoyable.</w:t>
      </w:r>
    </w:p>
    <w:p>
      <w:pPr>
        <w:pStyle w:val="Heading2"/>
      </w:pPr>
      <w:r>
        <w:t>Core Principles</w:t>
      </w:r>
    </w:p>
    <w:p>
      <w:r>
        <w:rPr>
          <w:sz w:val="22"/>
        </w:rPr>
        <w:t>• One clear action per screen</w:t>
        <w:br/>
        <w:t>• Dynamic content (never hardcode users/subjects)</w:t>
        <w:br/>
        <w:t>• Large rounded buttons</w:t>
        <w:br/>
        <w:t>• Bright but calm colours</w:t>
        <w:br/>
        <w:t>• Search-first</w:t>
        <w:br/>
        <w:t>• Mobile-first</w:t>
        <w:br/>
        <w:t>• Accessible</w:t>
        <w:br/>
        <w:t>• Fast</w:t>
      </w:r>
    </w:p>
    <w:p>
      <w:pPr>
        <w:pStyle w:val="Heading2"/>
      </w:pPr>
      <w:r>
        <w:t>User Journey</w:t>
      </w:r>
    </w:p>
    <w:p>
      <w:r>
        <w:rPr>
          <w:sz w:val="22"/>
        </w:rPr>
        <w:t>1 Login</w:t>
        <w:br/>
        <w:t>2 Year Group</w:t>
        <w:br/>
        <w:t>3 GCSE Subjects</w:t>
        <w:br/>
        <w:t>4 Exam Boards</w:t>
        <w:br/>
        <w:t>5 Start Learning</w:t>
        <w:br/>
        <w:t>6 My Subjects</w:t>
        <w:br/>
        <w:t>7 Subject Page</w:t>
        <w:br/>
        <w:t>8 Topic</w:t>
        <w:br/>
        <w:t>9 Learning Dashboard</w:t>
      </w:r>
    </w:p>
    <w:p>
      <w:pPr>
        <w:pStyle w:val="Heading2"/>
      </w:pPr>
      <w:r>
        <w:t>Screen 1 - Login</w:t>
      </w:r>
    </w:p>
    <w:p>
      <w:r>
        <w:rPr>
          <w:sz w:val="22"/>
        </w:rPr>
        <w:t>Fields:</w:t>
        <w:br/>
        <w:t>- Email</w:t>
        <w:br/>
        <w:t>- Password</w:t>
        <w:br/>
        <w:t>- Remember Me</w:t>
        <w:br/>
        <w:t>- Forgot Password</w:t>
        <w:br/>
        <w:t>- Create Account</w:t>
        <w:br/>
        <w:br/>
        <w:t>Behaviour:</w:t>
        <w:br/>
        <w:t>Remember Me keeps the student signed in on trusted devices.</w:t>
      </w:r>
    </w:p>
    <w:p>
      <w:pPr>
        <w:pStyle w:val="Heading2"/>
      </w:pPr>
      <w:r>
        <w:t>Screen 2 - Year Group</w:t>
      </w:r>
    </w:p>
    <w:p>
      <w:r>
        <w:rPr>
          <w:sz w:val="22"/>
        </w:rPr>
        <w:t>Cards:</w:t>
        <w:br/>
        <w:t>Year 9</w:t>
        <w:br/>
        <w:t>Year 10</w:t>
        <w:br/>
        <w:t>Year 11</w:t>
        <w:br/>
        <w:br/>
        <w:t>Large colourful cards, one tap selection.</w:t>
      </w:r>
    </w:p>
    <w:p>
      <w:pPr>
        <w:pStyle w:val="Heading2"/>
      </w:pPr>
      <w:r>
        <w:t>Screen 3 - GCSE Subjects</w:t>
      </w:r>
    </w:p>
    <w:p>
      <w:r>
        <w:rPr>
          <w:sz w:val="22"/>
        </w:rPr>
        <w:t>Student selects only subjects they study.</w:t>
        <w:br/>
        <w:t>Save to profile.</w:t>
        <w:br/>
        <w:t>No hardcoded list after onboarding.</w:t>
      </w:r>
    </w:p>
    <w:p>
      <w:pPr>
        <w:pStyle w:val="Heading2"/>
      </w:pPr>
      <w:r>
        <w:t>Screen 4 - Exam Boards</w:t>
      </w:r>
    </w:p>
    <w:p>
      <w:r>
        <w:rPr>
          <w:sz w:val="22"/>
        </w:rPr>
        <w:t>Only show exam boards for selected subjects.</w:t>
        <w:br/>
        <w:t>Allow Skip For Now.</w:t>
        <w:br/>
        <w:t>Store Unknown if skipped.</w:t>
      </w:r>
    </w:p>
    <w:p>
      <w:pPr>
        <w:pStyle w:val="Heading2"/>
      </w:pPr>
      <w:r>
        <w:t>Screen 5 - Start Learning</w:t>
      </w:r>
    </w:p>
    <w:p>
      <w:r>
        <w:rPr>
          <w:sz w:val="22"/>
        </w:rPr>
        <w:t>Simple welcome page with one large Start Learning button.</w:t>
      </w:r>
    </w:p>
    <w:p>
      <w:pPr>
        <w:pStyle w:val="Heading2"/>
      </w:pPr>
      <w:r>
        <w:t>Screen 6 - My Subjects</w:t>
      </w:r>
    </w:p>
    <w:p>
      <w:r>
        <w:rPr>
          <w:sz w:val="22"/>
        </w:rPr>
        <w:t>Dynamic page.</w:t>
        <w:br/>
        <w:t>Display only subjects stored in the logged-in user's profile.</w:t>
        <w:br/>
        <w:t>Each card shows:</w:t>
        <w:br/>
        <w:t>- Subject</w:t>
        <w:br/>
        <w:t>- Progress</w:t>
        <w:br/>
        <w:t>- Continue button</w:t>
        <w:br/>
        <w:t>No hardcoded examples.</w:t>
      </w:r>
    </w:p>
    <w:p>
      <w:pPr>
        <w:pStyle w:val="Heading2"/>
      </w:pPr>
      <w:r>
        <w:t>Screen 7 - Subject Page</w:t>
      </w:r>
    </w:p>
    <w:p>
      <w:r>
        <w:rPr>
          <w:sz w:val="22"/>
        </w:rPr>
        <w:t>Large search bar at top.</w:t>
        <w:br/>
        <w:t>Below:</w:t>
        <w:br/>
        <w:t>- Main curriculum categories</w:t>
        <w:br/>
        <w:t>- Popular searches</w:t>
        <w:br/>
        <w:t>- Recently studied</w:t>
        <w:br/>
        <w:t>- Continue learning</w:t>
      </w:r>
    </w:p>
    <w:p>
      <w:pPr>
        <w:pStyle w:val="Heading2"/>
      </w:pPr>
      <w:r>
        <w:t>Screen 8 - Learning Dashboard</w:t>
      </w:r>
    </w:p>
    <w:p>
      <w:r>
        <w:rPr>
          <w:sz w:val="22"/>
        </w:rPr>
        <w:t>Contains:</w:t>
        <w:br/>
        <w:t>Tiny Summary</w:t>
        <w:br/>
        <w:t>Key Facts</w:t>
        <w:br/>
        <w:t>What This Means</w:t>
        <w:br/>
        <w:t>Flashcards</w:t>
        <w:br/>
        <w:t>Quiz</w:t>
        <w:br/>
        <w:t>Exam Questions</w:t>
        <w:br/>
        <w:t>Mind Map</w:t>
        <w:br/>
        <w:t>Read Aloud</w:t>
        <w:br/>
        <w:t>AI Tutor (future)</w:t>
        <w:br/>
        <w:t>YouTube Summary</w:t>
      </w:r>
    </w:p>
    <w:p>
      <w:pPr>
        <w:pStyle w:val="Heading2"/>
      </w:pPr>
      <w:r>
        <w:t>Dynamic Rules</w:t>
      </w:r>
    </w:p>
    <w:p>
      <w:r>
        <w:rPr>
          <w:sz w:val="22"/>
        </w:rPr>
        <w:t>Never hardcode:</w:t>
        <w:br/>
        <w:t>- Names</w:t>
        <w:br/>
        <w:t>- Subjects</w:t>
        <w:br/>
        <w:t>- Exam boards</w:t>
        <w:br/>
        <w:t>Everything renders from the logged-in user's profile.</w:t>
      </w:r>
    </w:p>
    <w:p>
      <w:pPr>
        <w:pStyle w:val="Heading2"/>
      </w:pPr>
      <w:r>
        <w:t>Future Features</w:t>
      </w:r>
    </w:p>
    <w:p>
      <w:r>
        <w:rPr>
          <w:sz w:val="22"/>
        </w:rPr>
        <w:t>AI Tutor</w:t>
        <w:br/>
        <w:t>Voice Tutor</w:t>
        <w:br/>
        <w:t>Parent Dashboard</w:t>
        <w:br/>
        <w:t>Teacher Dashboard</w:t>
        <w:br/>
        <w:t>Premium</w:t>
        <w:br/>
        <w:t>XP</w:t>
        <w:br/>
        <w:t>Achievements</w:t>
        <w:br/>
        <w:t>Leaderboards</w:t>
        <w:br/>
        <w:t>Spaced repetition</w:t>
        <w:br/>
        <w:t>Revision planner</w:t>
      </w:r>
    </w:p>
    <w:p>
      <w:pPr>
        <w:pStyle w:val="Heading2"/>
      </w:pPr>
      <w:r>
        <w:t>Current Decisions</w:t>
      </w:r>
    </w:p>
    <w:p>
      <w:r>
        <w:rPr>
          <w:sz w:val="22"/>
        </w:rPr>
        <w:t>- Manual subject selection (no forced daily mission)</w:t>
        <w:br/>
        <w:t>- Search is first-class</w:t>
        <w:br/>
        <w:t>- Only selected subjects shown</w:t>
        <w:br/>
        <w:t>- Exam boards filtered by selected subjects</w:t>
        <w:br/>
        <w:t>- Colourful ADHD-friendly UI</w:t>
        <w:br/>
        <w:t>- Course map drives content</w:t>
      </w:r>
    </w:p>
    <w:p>
      <w:pPr>
        <w:pStyle w:val="Heading2"/>
      </w:pPr>
      <w:r>
        <w:t>Next Action for Larry</w:t>
      </w:r>
    </w:p>
    <w:p>
      <w:r>
        <w:t>Read this document before implementing further UI work. Build screen-by-screen. Keep this document updated after each milestone.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